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Historias de Usuario - WoodLab</w:t>
      </w:r>
    </w:p>
    <w:p>
      <w:pPr>
        <w:pStyle w:val="Heading1"/>
      </w:pPr>
      <w:r>
        <w:t>HU1 – Ver catálogo</w:t>
      </w:r>
    </w:p>
    <w:p>
      <w:r>
        <w:t>Como cliente</w:t>
        <w:br/>
        <w:t>Quiero ver un catálogo de muebles</w:t>
        <w:br/>
        <w:t>Para explorar productos disponibles</w:t>
        <w:br/>
        <w:br/>
        <w:t>Criterios de aceptación:</w:t>
        <w:br/>
        <w:t>- Mostrar productos con imagen, precio y descripción</w:t>
        <w:br/>
        <w:t>- Permitir filtrado por categoría</w:t>
        <w:br/>
        <w:t>- Permitir seleccionar un producto</w:t>
      </w:r>
    </w:p>
    <w:p>
      <w:pPr>
        <w:pStyle w:val="Heading1"/>
      </w:pPr>
      <w:r>
        <w:t>HU2 – Visualizar mueble en 3D</w:t>
      </w:r>
    </w:p>
    <w:p>
      <w:r>
        <w:t>Como cliente</w:t>
        <w:br/>
        <w:t>Quiero visualizar los muebles en 3D</w:t>
        <w:br/>
        <w:t>Para verlos desde diferentes ángulos</w:t>
        <w:br/>
        <w:br/>
        <w:t>Criterios de aceptación:</w:t>
        <w:br/>
        <w:t>- Permitir rotación del modelo</w:t>
        <w:br/>
        <w:t>- Permitir zoom</w:t>
        <w:br/>
        <w:t>- Carga rápida del modelo</w:t>
      </w:r>
    </w:p>
    <w:p>
      <w:pPr>
        <w:pStyle w:val="Heading1"/>
      </w:pPr>
      <w:r>
        <w:t>HU3 – Personalizar mueble</w:t>
      </w:r>
    </w:p>
    <w:p>
      <w:r>
        <w:t>Como cliente</w:t>
        <w:br/>
        <w:t>Quiero personalizar un mueble</w:t>
        <w:br/>
        <w:t>Para adaptarlo a mis necesidades</w:t>
        <w:br/>
        <w:br/>
        <w:t>Criterios de aceptación:</w:t>
        <w:br/>
        <w:t>- Cambiar material</w:t>
        <w:br/>
        <w:t>- Cambiar color</w:t>
        <w:br/>
        <w:t>- Modificar dimensiones</w:t>
      </w:r>
    </w:p>
    <w:p>
      <w:pPr>
        <w:pStyle w:val="Heading1"/>
      </w:pPr>
      <w:r>
        <w:t>HU4 – Agregar al carrito</w:t>
      </w:r>
    </w:p>
    <w:p>
      <w:r>
        <w:t>Como cliente</w:t>
        <w:br/>
        <w:t>Quiero agregar productos al carrito</w:t>
        <w:br/>
        <w:t>Para comprarlos posteriormente</w:t>
        <w:br/>
        <w:br/>
        <w:t>Criterios de aceptación:</w:t>
        <w:br/>
        <w:t>- Agregar desde catálogo</w:t>
        <w:br/>
        <w:t>- Actualizar total automáticamente</w:t>
        <w:br/>
        <w:t>- Eliminar productos</w:t>
      </w:r>
    </w:p>
    <w:p>
      <w:pPr>
        <w:pStyle w:val="Heading1"/>
      </w:pPr>
      <w:r>
        <w:t>HU5 – Realizar compra</w:t>
      </w:r>
    </w:p>
    <w:p>
      <w:r>
        <w:t>Como cliente</w:t>
        <w:br/>
        <w:t>Quiero comprar productos</w:t>
        <w:br/>
        <w:t>Para recibirlos en mi domicilio</w:t>
        <w:br/>
        <w:br/>
        <w:t>Criterios de aceptación:</w:t>
        <w:br/>
        <w:t>- Ingreso de datos personales</w:t>
        <w:br/>
        <w:t>- Selección de método de pago</w:t>
        <w:br/>
        <w:t>- Confirmación de compra</w:t>
      </w:r>
    </w:p>
    <w:p>
      <w:pPr>
        <w:pStyle w:val="Heading1"/>
      </w:pPr>
      <w:r>
        <w:t>HU6 – Registro de usuario</w:t>
      </w:r>
    </w:p>
    <w:p>
      <w:r>
        <w:t>Como cliente</w:t>
        <w:br/>
        <w:t>Quiero registrarme</w:t>
        <w:br/>
        <w:t>Para tener una cuenta</w:t>
        <w:br/>
        <w:br/>
        <w:t>Criterios de aceptación:</w:t>
        <w:br/>
        <w:t>- Validación de datos</w:t>
        <w:br/>
        <w:t>- Registro en base de datos</w:t>
        <w:br/>
        <w:t>- Permitir login posterior</w:t>
      </w:r>
    </w:p>
    <w:p>
      <w:pPr>
        <w:pStyle w:val="Heading1"/>
      </w:pPr>
      <w:r>
        <w:t>HU7 – Iniciar sesión</w:t>
      </w:r>
    </w:p>
    <w:p>
      <w:r>
        <w:t>Como cliente</w:t>
        <w:br/>
        <w:t>Quiero iniciar sesión</w:t>
        <w:br/>
        <w:t>Para acceder a mi cuenta</w:t>
        <w:br/>
        <w:br/>
        <w:t>Criterios de aceptación:</w:t>
        <w:br/>
        <w:t>- Validación de credenciales</w:t>
        <w:br/>
        <w:t>- Acceso correcto</w:t>
        <w:br/>
        <w:t>- Mensaje de error si falla</w:t>
      </w:r>
    </w:p>
    <w:p>
      <w:pPr>
        <w:pStyle w:val="Heading1"/>
      </w:pPr>
      <w:r>
        <w:t>HU8 – Ver estado del pedido</w:t>
      </w:r>
    </w:p>
    <w:p>
      <w:r>
        <w:t>Como cliente</w:t>
        <w:br/>
        <w:t>Quiero ver el estado de mi pedido</w:t>
        <w:br/>
        <w:t>Para saber cuándo llegará</w:t>
        <w:br/>
        <w:br/>
        <w:t>Criterios de aceptación:</w:t>
        <w:br/>
        <w:t>- Mostrar estado del pedido</w:t>
        <w:br/>
        <w:t>- Actualización en tiempo real</w:t>
      </w:r>
    </w:p>
    <w:p>
      <w:pPr>
        <w:pStyle w:val="Heading1"/>
      </w:pPr>
      <w:r>
        <w:t>HU9 – Contacto</w:t>
      </w:r>
    </w:p>
    <w:p>
      <w:r>
        <w:t>Como cliente</w:t>
        <w:br/>
        <w:t>Quiero enviar consultas</w:t>
        <w:br/>
        <w:t>Para resolver dudas</w:t>
        <w:br/>
        <w:br/>
        <w:t>Criterios de aceptación:</w:t>
        <w:br/>
        <w:t>- Formulario funcional</w:t>
        <w:br/>
        <w:t>- Confirmación de envío</w:t>
      </w:r>
    </w:p>
    <w:p>
      <w:pPr>
        <w:pStyle w:val="Heading1"/>
      </w:pPr>
      <w:r>
        <w:t>HU10 – Gestionar productos</w:t>
      </w:r>
    </w:p>
    <w:p>
      <w:r>
        <w:t>Como administrador</w:t>
        <w:br/>
        <w:t>Quiero gestionar productos</w:t>
        <w:br/>
        <w:t>Para mantener actualizado el catálogo</w:t>
        <w:br/>
        <w:br/>
        <w:t>Criterios de aceptación:</w:t>
        <w:br/>
        <w:t>- Crear productos</w:t>
        <w:br/>
        <w:t>- Editar productos</w:t>
        <w:br/>
        <w:t>- Eliminar productos</w:t>
      </w:r>
    </w:p>
    <w:p>
      <w:pPr>
        <w:pStyle w:val="Heading1"/>
      </w:pPr>
      <w:r>
        <w:t>HU11 – Gestionar pedidos</w:t>
      </w:r>
    </w:p>
    <w:p>
      <w:r>
        <w:t>Como administrador</w:t>
        <w:br/>
        <w:t>Quiero ver pedidos</w:t>
        <w:br/>
        <w:t>Para gestionar entregas</w:t>
        <w:br/>
        <w:br/>
        <w:t>Criterios de aceptación:</w:t>
        <w:br/>
        <w:t>- Visualizar pedidos</w:t>
        <w:br/>
        <w:t>- Cambiar estado</w:t>
        <w:br/>
        <w:t>- Filtrar pedidos</w:t>
      </w:r>
    </w:p>
    <w:p>
      <w:pPr>
        <w:pStyle w:val="Heading1"/>
      </w:pPr>
      <w:r>
        <w:t>HU12 – Gestionar usuarios</w:t>
      </w:r>
    </w:p>
    <w:p>
      <w:r>
        <w:t>Como administrador</w:t>
        <w:br/>
        <w:t>Quiero administrar usuarios</w:t>
        <w:br/>
        <w:t>Para controlar el sistema</w:t>
        <w:br/>
        <w:br/>
        <w:t>Criterios de aceptación:</w:t>
        <w:br/>
        <w:t>- Ver usuarios</w:t>
        <w:br/>
        <w:t>- Editar datos</w:t>
        <w:br/>
        <w:t>- Bloquear cuentas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